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劳动合同(示例文本)</w:t>
      </w:r>
    </w:p>
    <w:p>
      <w:r>
        <w:t>合同编号:________   签订日期:____年__月__日</w:t>
      </w:r>
    </w:p>
    <w:p>
      <w:r>
        <w:t>甲方(用人单位):____________________   乙方(劳动者):____________________</w:t>
      </w:r>
    </w:p>
    <w:p>
      <w:pPr>
        <w:pStyle w:val="Heading1"/>
      </w:pPr>
      <w:r>
        <w:t>一、劳动合同期限</w:t>
      </w:r>
    </w:p>
    <w:p>
      <w:r>
        <w:t>本合同为固定期限劳动合同:自2026年1月1日起至2027年12月31日止,共2年。试用期为6个月。</w:t>
      </w:r>
    </w:p>
    <w:p>
      <w:pPr>
        <w:pStyle w:val="Heading1"/>
      </w:pPr>
      <w:r>
        <w:t>二、工作内容和工作地点</w:t>
      </w:r>
    </w:p>
    <w:p>
      <w:r>
        <w:t>乙方岗位:市场专员。甲方可根据业务需要随时调整乙方岗位、工作地点,乙方应服从安排。</w:t>
      </w:r>
    </w:p>
    <w:p>
      <w:pPr>
        <w:pStyle w:val="Heading1"/>
      </w:pPr>
      <w:r>
        <w:t>三、工作时间和休息休假</w:t>
      </w:r>
    </w:p>
    <w:p>
      <w:r>
        <w:t>甲方可根据生产经营需要安排乙方加班,乙方不得拒绝。</w:t>
      </w:r>
    </w:p>
    <w:p>
      <w:pPr>
        <w:pStyle w:val="Heading1"/>
      </w:pPr>
      <w:r>
        <w:t>四、劳动报酬</w:t>
      </w:r>
    </w:p>
    <w:p>
      <w:r>
        <w:t>乙方月工资8,000元。甲方可根据经营状况单方调整乙方工资。</w:t>
      </w:r>
    </w:p>
    <w:p>
      <w:pPr>
        <w:pStyle w:val="Heading1"/>
      </w:pPr>
      <w:r>
        <w:t>五、社会保险</w:t>
      </w:r>
    </w:p>
    <w:p>
      <w:r>
        <w:t>双方自愿参加社会保险,乙方书面申请不缴纳社会保险,甲方每月补贴500元。</w:t>
      </w:r>
    </w:p>
    <w:p>
      <w:pPr>
        <w:pStyle w:val="Heading1"/>
      </w:pPr>
      <w:r>
        <w:t>六、违约责任</w:t>
      </w:r>
    </w:p>
    <w:p>
      <w:r>
        <w:t>任何一方违反本合同,应向对方支付违约金,金额为乙方月工资的12倍,即96,000元。</w:t>
      </w:r>
    </w:p>
    <w:p>
      <w:pPr>
        <w:pStyle w:val="Heading1"/>
      </w:pPr>
      <w:r>
        <w:t>七、合同的解除</w:t>
      </w:r>
    </w:p>
    <w:p>
      <w:r>
        <w:t>乙方在合同期内不得提出解除劳动合同;确需解除的,应提前6个月书面通知甲方,并支付20,000元赔偿。</w:t>
      </w:r>
    </w:p>
    <w:p>
      <w:pPr>
        <w:pStyle w:val="Heading1"/>
      </w:pPr>
      <w:r>
        <w:t>八、劳动争议处理</w:t>
      </w:r>
    </w:p>
    <w:p>
      <w:r>
        <w:t>双方发生争议,协商解决;协商不成的,向甲方所在地劳动争议仲裁委员会申请仲裁。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