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劳动合同(示例·精简)</w:t>
      </w:r>
    </w:p>
    <w:p>
      <w:r>
        <w:t>甲方(用人单位):____  乙方(劳动者):____</w:t>
      </w:r>
    </w:p>
    <w:p>
      <w:pPr>
        <w:pStyle w:val="Heading1"/>
      </w:pPr>
      <w:r>
        <w:t>一、试用期与合同期限</w:t>
      </w:r>
    </w:p>
    <w:p>
      <w:r>
        <w:t>本合同固定期限2年(2026年1月1日至2027年12月31日),试用期6个月。</w:t>
      </w:r>
    </w:p>
    <w:p>
      <w:pPr>
        <w:pStyle w:val="Heading1"/>
      </w:pPr>
      <w:r>
        <w:t>二、违约责任</w:t>
      </w:r>
    </w:p>
    <w:p>
      <w:r>
        <w:t>任何一方违约,应向对方支付违约金,金额为乙方月工资的12倍,即96,000元。</w:t>
      </w:r>
    </w:p>
    <w:p>
      <w:pPr>
        <w:pStyle w:val="Heading1"/>
      </w:pPr>
      <w:r>
        <w:t>三、社会保险与解除</w:t>
      </w:r>
    </w:p>
    <w:p>
      <w:r>
        <w:t>乙方自愿不缴纳社会保险,甲方每月补贴500元。乙方合同期内不得提出解除劳动合同,否则赔偿20,000元。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