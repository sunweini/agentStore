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劳动合同</w:t>
      </w:r>
    </w:p>
    <w:p>
      <w:pPr>
        <w:spacing w:after="120"/>
      </w:pPr>
      <w:r>
        <w:t>甲方(用人单位):XX 科技有限公司;乙方(劳动者):张三。双方根据《中华人民共和国劳动法》《中华人民共和国劳动合同法》等法律,自愿协商订立本合同。</w:t>
      </w:r>
    </w:p>
    <w:p>
      <w:pPr>
        <w:pStyle w:val="Heading1"/>
      </w:pPr>
      <w:r>
        <w:t>第一章 合同期限与工作内容</w:t>
      </w:r>
    </w:p>
    <w:p>
      <w:pPr>
        <w:spacing w:after="120"/>
      </w:pPr>
      <w:r>
        <w:t>第一条 本合同为固定期限劳动合同,期限三年,自 2026 年 1 月 1 日起至 2028 年 12 月 31 日止。</w:t>
      </w:r>
    </w:p>
    <w:p>
      <w:pPr>
        <w:spacing w:after="120"/>
      </w:pPr>
      <w:r>
        <w:t>第二条 乙方担任市场经理岗位,工作地点为甲方注册地。甲方可以根据经营需要调整乙方工作岗位。</w:t>
      </w:r>
    </w:p>
    <w:p>
      <w:pPr>
        <w:pStyle w:val="Heading1"/>
      </w:pPr>
      <w:r>
        <w:t>第二章 试用期</w:t>
      </w:r>
    </w:p>
    <w:p>
      <w:pPr>
        <w:spacing w:after="120"/>
      </w:pPr>
      <w:r>
        <w:t>第三条 本合同不约定试用期,乙方入职之日起即为正式员工。</w:t>
      </w:r>
    </w:p>
    <w:p>
      <w:pPr>
        <w:pStyle w:val="Heading1"/>
      </w:pPr>
      <w:r>
        <w:t>第三章 劳动报酬与工作时间</w:t>
      </w:r>
    </w:p>
    <w:p>
      <w:pPr>
        <w:spacing w:after="120"/>
      </w:pPr>
      <w:r>
        <w:t>本章约定乙方的劳动报酬标准、发放时间与工作时间安排。</w:t>
      </w:r>
    </w:p>
    <w:p>
      <w:pPr>
        <w:pStyle w:val="Heading2"/>
      </w:pPr>
      <w:r>
        <w:t>第一节 报酬</w:t>
      </w:r>
    </w:p>
    <w:p>
      <w:pPr>
        <w:spacing w:after="120"/>
      </w:pPr>
      <w:r>
        <w:t>第四条 乙方月工资为人民币 12000 元(税前),于每月 10 日发放。工资中已包含加班费,甲方不再另行支付加班工资。</w:t>
      </w:r>
    </w:p>
    <w:p>
      <w:pPr>
        <w:pStyle w:val="Heading2"/>
      </w:pPr>
      <w:r>
        <w:t>第二节 工作时间</w:t>
      </w:r>
    </w:p>
    <w:p>
      <w:pPr>
        <w:spacing w:after="120"/>
      </w:pPr>
      <w:r>
        <w:t>第五条 乙方实行标准工时制,每周工作五天,每天八小时。因工作需要加班的,乙方应服从安排,加班费已含于前述工资。</w:t>
      </w:r>
    </w:p>
    <w:p>
      <w:pPr>
        <w:pStyle w:val="Heading1"/>
      </w:pPr>
      <w:r>
        <w:t>第四章 违约责任与解除</w:t>
      </w:r>
    </w:p>
    <w:p>
      <w:pPr>
        <w:spacing w:after="120"/>
      </w:pPr>
      <w:r>
        <w:t>本章约定合同双方的违约责任与劳动合同解除的条件、程序。</w:t>
      </w:r>
    </w:p>
    <w:p>
      <w:pPr>
        <w:pStyle w:val="Heading2"/>
      </w:pPr>
      <w:r>
        <w:t>第一节 违约金</w:t>
      </w:r>
    </w:p>
    <w:p>
      <w:pPr>
        <w:spacing w:after="120"/>
      </w:pPr>
      <w:r>
        <w:t>第六条 乙方在合同期内单方提出解除劳动合同的,应向甲方支付违约金,违约金为合同总金额(以本合同期限内乙方工资总额计)的 50%。</w:t>
      </w:r>
    </w:p>
    <w:p>
      <w:pPr>
        <w:spacing w:after="120"/>
      </w:pPr>
      <w:r>
        <w:t>第七条 甲方违反本合同约定解除合同的,仅需支付解除当月的工资,无需承担其他任何赔偿或补偿责任。</w:t>
      </w:r>
    </w:p>
    <w:p>
      <w:pPr>
        <w:pStyle w:val="Heading2"/>
      </w:pPr>
      <w:r>
        <w:t>第二节 解除</w:t>
      </w:r>
    </w:p>
    <w:p>
      <w:pPr>
        <w:spacing w:after="120"/>
      </w:pPr>
      <w:r>
        <w:t>第八条 甲方可以根据生产经营需要,随时单方解除本合同,无需提前通知乙方,亦无需支付经济补偿。</w:t>
      </w:r>
    </w:p>
    <w:p>
      <w:pPr>
        <w:spacing w:after="120"/>
      </w:pPr>
      <w:r>
        <w:t>第九条 乙方解除本合同,须提前六个月向甲方提交书面申请,并经甲方书面同意后方可离职,否则视为违约并按第六条承担违约金。</w:t>
      </w:r>
    </w:p>
    <w:p>
      <w:pPr>
        <w:pStyle w:val="Heading1"/>
      </w:pPr>
      <w:r>
        <w:t>第五章 争议解决与其他</w:t>
      </w:r>
    </w:p>
    <w:p>
      <w:pPr>
        <w:spacing w:after="120"/>
      </w:pPr>
      <w:r>
        <w:t>第十条 因履行本合同发生争议的,双方协商解决;协商不成的,任何一方可向甲方所在地劳动争议仲裁委员会申请仲裁。</w:t>
      </w:r>
    </w:p>
    <w:p>
      <w:pPr>
        <w:spacing w:after="120"/>
      </w:pPr>
      <w:r>
        <w:t>第十一条 本合同一式两份,甲乙双方各执一份,自双方签字盖章之日起生效。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